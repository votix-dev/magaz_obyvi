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BA594" w14:textId="77777777" w:rsidR="00473EA8" w:rsidRPr="006D3D39" w:rsidRDefault="00BF7D90">
      <w:pPr>
        <w:rPr>
          <w:lang w:val="ru-RU"/>
        </w:rPr>
      </w:pPr>
      <w:r w:rsidRPr="006D3D39">
        <w:rPr>
          <w:b/>
          <w:sz w:val="28"/>
          <w:lang w:val="ru-RU"/>
        </w:rPr>
        <w:t>ТАБЛИЦА АКТОРОВ И ВАРИАНТОВ ИСПОЛЬЗОВАНИЯ</w:t>
      </w:r>
    </w:p>
    <w:p w14:paraId="16EBEFFE" w14:textId="77777777" w:rsidR="00473EA8" w:rsidRDefault="00BF7D90">
      <w:r w:rsidRPr="006D3D39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473EA8" w14:paraId="0B59B60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292DA" w14:textId="77777777" w:rsidR="00473EA8" w:rsidRDefault="00BF7D90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89C27" w14:textId="77777777" w:rsidR="00473EA8" w:rsidRDefault="00BF7D90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B2775" w14:textId="77777777" w:rsidR="00473EA8" w:rsidRDefault="00BF7D90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5A28C" w14:textId="77777777" w:rsidR="00473EA8" w:rsidRDefault="00BF7D90">
            <w:r>
              <w:rPr>
                <w:b/>
              </w:rPr>
              <w:t>Права или результат</w:t>
            </w:r>
          </w:p>
        </w:tc>
      </w:tr>
      <w:tr w:rsidR="006D3D39" w:rsidRPr="006D3D39" w14:paraId="237DD88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98E07" w14:textId="36E77D1A" w:rsidR="006D3D39" w:rsidRPr="006D3D39" w:rsidRDefault="006D3D39" w:rsidP="006D3D39">
            <w:pPr>
              <w:rPr>
                <w:lang w:val="ru-RU"/>
              </w:rPr>
            </w:pPr>
            <w:r>
              <w:t xml:space="preserve">01 </w:t>
            </w:r>
            <w:proofErr w:type="spellStart"/>
            <w:r>
              <w:t>Импорт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A67B5" w14:textId="69B73279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Оператор</w:t>
            </w:r>
            <w:proofErr w:type="spellEnd"/>
            <w:r>
              <w:t xml:space="preserve"> </w:t>
            </w:r>
            <w:proofErr w:type="spellStart"/>
            <w:r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930F8" w14:textId="3418389B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Загрузить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в </w:t>
            </w:r>
            <w:proofErr w:type="spellStart"/>
            <w:r>
              <w:t>систему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865FF" w14:textId="20405453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успешно</w:t>
            </w:r>
            <w:proofErr w:type="spellEnd"/>
            <w:r>
              <w:t xml:space="preserve"> </w:t>
            </w:r>
            <w:proofErr w:type="spellStart"/>
            <w:r>
              <w:t>импортированы</w:t>
            </w:r>
            <w:proofErr w:type="spellEnd"/>
          </w:p>
        </w:tc>
      </w:tr>
      <w:tr w:rsidR="006D3D39" w:rsidRPr="006D3D39" w14:paraId="2F75E16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98F3C" w14:textId="16D1DFB1" w:rsidR="006D3D39" w:rsidRPr="006D3D39" w:rsidRDefault="006D3D39" w:rsidP="006D3D39">
            <w:pPr>
              <w:rPr>
                <w:lang w:val="ru-RU"/>
              </w:rPr>
            </w:pPr>
            <w:r>
              <w:t xml:space="preserve">02 </w:t>
            </w: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8CDDB" w14:textId="0C7F3955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E3B53" w14:textId="07C735EB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приложение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6C73B" w14:textId="006C2927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Открыто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</w:p>
        </w:tc>
      </w:tr>
      <w:tr w:rsidR="006D3D39" w:rsidRPr="006D3D39" w14:paraId="2906166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3E987" w14:textId="50737A29" w:rsidR="006D3D39" w:rsidRPr="006D3D39" w:rsidRDefault="006D3D39" w:rsidP="006D3D39">
            <w:pPr>
              <w:rPr>
                <w:lang w:val="ru-RU"/>
              </w:rPr>
            </w:pPr>
            <w:r>
              <w:t xml:space="preserve">03 </w:t>
            </w:r>
            <w:proofErr w:type="spellStart"/>
            <w:r>
              <w:t>Вход</w:t>
            </w:r>
            <w:proofErr w:type="spellEnd"/>
            <w:r>
              <w:t xml:space="preserve"> и </w:t>
            </w:r>
            <w:proofErr w:type="spellStart"/>
            <w:r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2CF17" w14:textId="79224B30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Гость</w:t>
            </w:r>
            <w:proofErr w:type="spellEnd"/>
            <w:r>
              <w:t xml:space="preserve">, </w:t>
            </w:r>
            <w:proofErr w:type="spellStart"/>
            <w:r>
              <w:t>клиент</w:t>
            </w:r>
            <w:proofErr w:type="spellEnd"/>
            <w:r>
              <w:t xml:space="preserve">, </w:t>
            </w:r>
            <w:proofErr w:type="spellStart"/>
            <w:r>
              <w:t>менеджер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F602E" w14:textId="33AB6301" w:rsidR="006D3D39" w:rsidRPr="006D3D39" w:rsidRDefault="006D3D39" w:rsidP="006D3D39">
            <w:pPr>
              <w:rPr>
                <w:lang w:val="ru-RU"/>
              </w:rPr>
            </w:pPr>
            <w:r w:rsidRPr="006D3D39">
              <w:rPr>
                <w:lang w:val="ru-RU"/>
              </w:rPr>
              <w:t>Войти в систему или продолжить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96860" w14:textId="5101ECDD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Предоставлен</w:t>
            </w:r>
            <w:proofErr w:type="spellEnd"/>
            <w:r>
              <w:t xml:space="preserve"> </w:t>
            </w:r>
            <w:proofErr w:type="spellStart"/>
            <w:r>
              <w:t>доступ</w:t>
            </w:r>
            <w:proofErr w:type="spellEnd"/>
            <w:r>
              <w:t xml:space="preserve"> </w:t>
            </w:r>
            <w:proofErr w:type="spellStart"/>
            <w:r>
              <w:t>согласно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</w:p>
        </w:tc>
      </w:tr>
      <w:tr w:rsidR="006D3D39" w:rsidRPr="006D3D39" w14:paraId="2D0C645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613A1" w14:textId="51E8A969" w:rsidR="006D3D39" w:rsidRPr="006D3D39" w:rsidRDefault="006D3D39" w:rsidP="006D3D39">
            <w:pPr>
              <w:rPr>
                <w:lang w:val="ru-RU"/>
              </w:rPr>
            </w:pPr>
            <w:r>
              <w:t xml:space="preserve">04 </w:t>
            </w:r>
            <w:proofErr w:type="spellStart"/>
            <w:r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BF9C1" w14:textId="65B7F3CA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93B07" w14:textId="5D1073A2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Перемещаться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приложению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A542F" w14:textId="5B30F33A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Осуществлен</w:t>
            </w:r>
            <w:proofErr w:type="spellEnd"/>
            <w:r>
              <w:t xml:space="preserve"> </w:t>
            </w:r>
            <w:proofErr w:type="spellStart"/>
            <w:r>
              <w:t>переход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</w:t>
            </w:r>
            <w:proofErr w:type="spellStart"/>
            <w:r>
              <w:t>окнами</w:t>
            </w:r>
            <w:proofErr w:type="spellEnd"/>
          </w:p>
        </w:tc>
      </w:tr>
      <w:tr w:rsidR="006D3D39" w:rsidRPr="006D3D39" w14:paraId="2795DC3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5291" w14:textId="7FEFEF0E" w:rsidR="006D3D39" w:rsidRPr="006D3D39" w:rsidRDefault="006D3D39" w:rsidP="006D3D39">
            <w:pPr>
              <w:rPr>
                <w:lang w:val="ru-RU"/>
              </w:rPr>
            </w:pPr>
            <w:r>
              <w:t xml:space="preserve">05 </w:t>
            </w:r>
            <w:proofErr w:type="spellStart"/>
            <w:r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67344" w14:textId="32B2D702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0FBCE" w14:textId="11EF495C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Просматривать</w:t>
            </w:r>
            <w:proofErr w:type="spellEnd"/>
            <w:r>
              <w:t xml:space="preserve"> </w:t>
            </w:r>
            <w:proofErr w:type="spellStart"/>
            <w:r>
              <w:t>каталог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CA4D" w14:textId="23DE1BE6" w:rsidR="006D3D39" w:rsidRPr="006D3D39" w:rsidRDefault="006D3D39" w:rsidP="006D3D39">
            <w:pPr>
              <w:rPr>
                <w:lang w:val="ru-RU"/>
              </w:rPr>
            </w:pPr>
            <w:r w:rsidRPr="006D3D39">
              <w:rPr>
                <w:lang w:val="ru-RU"/>
              </w:rPr>
              <w:t>Отображен список товаров и их сведения</w:t>
            </w:r>
          </w:p>
        </w:tc>
      </w:tr>
      <w:tr w:rsidR="006D3D39" w:rsidRPr="006D3D39" w14:paraId="531BDB7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E0791" w14:textId="1AE1195A" w:rsidR="006D3D39" w:rsidRPr="006D3D39" w:rsidRDefault="006D3D39" w:rsidP="006D3D39">
            <w:pPr>
              <w:rPr>
                <w:lang w:val="ru-RU"/>
              </w:rPr>
            </w:pPr>
            <w:r>
              <w:t xml:space="preserve">06 </w:t>
            </w:r>
            <w:proofErr w:type="spellStart"/>
            <w:r>
              <w:t>Поиск</w:t>
            </w:r>
            <w:proofErr w:type="spellEnd"/>
            <w:r>
              <w:t xml:space="preserve">, </w:t>
            </w:r>
            <w:proofErr w:type="spellStart"/>
            <w:r>
              <w:t>фильтрация</w:t>
            </w:r>
            <w:proofErr w:type="spellEnd"/>
            <w:r>
              <w:t xml:space="preserve">, </w:t>
            </w:r>
            <w:proofErr w:type="spellStart"/>
            <w: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51A7E" w14:textId="48966085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Менеджер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6454A" w14:textId="4C01AB74" w:rsidR="006D3D39" w:rsidRPr="006D3D39" w:rsidRDefault="006D3D39" w:rsidP="006D3D39">
            <w:pPr>
              <w:rPr>
                <w:lang w:val="ru-RU"/>
              </w:rPr>
            </w:pPr>
            <w:r w:rsidRPr="006D3D39">
              <w:rPr>
                <w:lang w:val="ru-RU"/>
              </w:rPr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D08EB" w14:textId="771B5282" w:rsidR="006D3D39" w:rsidRPr="006D3D39" w:rsidRDefault="006D3D39" w:rsidP="006D3D39">
            <w:pPr>
              <w:rPr>
                <w:lang w:val="ru-RU"/>
              </w:rPr>
            </w:pPr>
            <w:r w:rsidRPr="006D3D39">
              <w:rPr>
                <w:lang w:val="ru-RU"/>
              </w:rPr>
              <w:t>Каталог отображается по выбранным условиям</w:t>
            </w:r>
          </w:p>
        </w:tc>
      </w:tr>
      <w:tr w:rsidR="006D3D39" w:rsidRPr="006D3D39" w14:paraId="2B63922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F31A1" w14:textId="6E394F77" w:rsidR="006D3D39" w:rsidRPr="006D3D39" w:rsidRDefault="006D3D39" w:rsidP="006D3D39">
            <w:pPr>
              <w:rPr>
                <w:lang w:val="ru-RU"/>
              </w:rPr>
            </w:pPr>
            <w:r>
              <w:t xml:space="preserve">07 </w:t>
            </w:r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FDFAE" w14:textId="27AA8D61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4E929" w14:textId="54FE9389" w:rsidR="006D3D39" w:rsidRPr="006D3D39" w:rsidRDefault="006D3D39" w:rsidP="006D3D39">
            <w:pPr>
              <w:rPr>
                <w:lang w:val="ru-RU"/>
              </w:rPr>
            </w:pPr>
            <w:r w:rsidRPr="006D3D39">
              <w:rPr>
                <w:lang w:val="ru-RU"/>
              </w:rPr>
              <w:t>Открыть форму добавления или редактирования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1804B" w14:textId="456ECBAE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Открыта</w:t>
            </w:r>
            <w:proofErr w:type="spellEnd"/>
            <w:r>
              <w:t xml:space="preserve"> </w:t>
            </w:r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</w:tr>
      <w:tr w:rsidR="006D3D39" w:rsidRPr="006D3D39" w14:paraId="4819BC8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A4134" w14:textId="4688B50B" w:rsidR="006D3D39" w:rsidRPr="006D3D39" w:rsidRDefault="006D3D39" w:rsidP="006D3D39">
            <w:pPr>
              <w:rPr>
                <w:lang w:val="ru-RU"/>
              </w:rPr>
            </w:pPr>
            <w:r>
              <w:t xml:space="preserve">08 </w:t>
            </w:r>
            <w:proofErr w:type="spellStart"/>
            <w:r>
              <w:t>Проверка</w:t>
            </w:r>
            <w:proofErr w:type="spellEnd"/>
            <w:r>
              <w:t xml:space="preserve"> и </w:t>
            </w:r>
            <w:proofErr w:type="spellStart"/>
            <w:r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41E5E" w14:textId="059630E1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DB1A6" w14:textId="6DDDDEF5" w:rsidR="006D3D39" w:rsidRPr="006D3D39" w:rsidRDefault="006D3D39" w:rsidP="006D3D39">
            <w:pPr>
              <w:rPr>
                <w:lang w:val="ru-RU"/>
              </w:rPr>
            </w:pPr>
            <w:proofErr w:type="spellStart"/>
            <w:r>
              <w:t>Проверить</w:t>
            </w:r>
            <w:proofErr w:type="spellEnd"/>
            <w:r>
              <w:t xml:space="preserve"> и </w:t>
            </w:r>
            <w:proofErr w:type="spellStart"/>
            <w:r>
              <w:t>сохранить</w:t>
            </w:r>
            <w:proofErr w:type="spellEnd"/>
            <w:r>
              <w:t xml:space="preserve"> </w:t>
            </w:r>
            <w:proofErr w:type="spellStart"/>
            <w:r>
              <w:t>товар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4FB4E" w14:textId="73BF582F" w:rsidR="006D3D39" w:rsidRPr="006D3D39" w:rsidRDefault="006D3D39" w:rsidP="006D3D39">
            <w:pPr>
              <w:rPr>
                <w:lang w:val="ru-RU"/>
              </w:rPr>
            </w:pPr>
            <w:r w:rsidRPr="006D3D39">
              <w:rPr>
                <w:lang w:val="ru-RU"/>
              </w:rPr>
              <w:t>Товар добавлен или обновлен в системе</w:t>
            </w:r>
          </w:p>
        </w:tc>
      </w:tr>
    </w:tbl>
    <w:p w14:paraId="191C816D" w14:textId="77777777" w:rsidR="00BF7D90" w:rsidRPr="006D3D39" w:rsidRDefault="00BF7D90">
      <w:pPr>
        <w:rPr>
          <w:lang w:val="ru-RU"/>
        </w:rPr>
      </w:pPr>
    </w:p>
    <w:sectPr w:rsidR="00BF7D90" w:rsidRPr="006D3D3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EA8"/>
    <w:rsid w:val="006D3D39"/>
    <w:rsid w:val="00AA1D8D"/>
    <w:rsid w:val="00B47730"/>
    <w:rsid w:val="00BF7D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C23E2"/>
  <w14:defaultImageDpi w14:val="300"/>
  <w15:docId w15:val="{E819B14D-F663-4626-B543-15099D76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2026-10-09T13:22:00Z</dcterms:modified>
  <cp:category/>
</cp:coreProperties>
</file>