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23C47" w14:textId="77777777" w:rsidR="00833466" w:rsidRPr="00943A21" w:rsidRDefault="00C43EE2">
      <w:pPr>
        <w:rPr>
          <w:lang w:val="ru-RU"/>
        </w:rPr>
      </w:pPr>
      <w:r w:rsidRPr="00943A21">
        <w:rPr>
          <w:b/>
          <w:sz w:val="28"/>
          <w:lang w:val="ru-RU"/>
        </w:rPr>
        <w:t>ТАБЛИЦА АНАЛИЗА ПРЕДМЕТНОЙ ОБЛАСТИ</w:t>
      </w:r>
    </w:p>
    <w:p w14:paraId="304F5ACB" w14:textId="77777777" w:rsidR="00833466" w:rsidRPr="00943A21" w:rsidRDefault="00C43EE2">
      <w:pPr>
        <w:rPr>
          <w:lang w:val="ru-RU"/>
        </w:rPr>
      </w:pPr>
      <w:r w:rsidRPr="00943A21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833466" w14:paraId="1EF8C57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ADFE8" w14:textId="77777777" w:rsidR="00833466" w:rsidRPr="00943A21" w:rsidRDefault="00C43EE2">
            <w:pPr>
              <w:rPr>
                <w:lang w:val="ru-RU"/>
              </w:rPr>
            </w:pPr>
            <w:r w:rsidRPr="00943A21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CB009" w14:textId="77777777" w:rsidR="00833466" w:rsidRDefault="00C43EE2">
            <w:r>
              <w:rPr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FA58" w14:textId="77777777" w:rsidR="00833466" w:rsidRDefault="00C43EE2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60133" w14:textId="77777777" w:rsidR="00833466" w:rsidRDefault="00C43EE2">
            <w:r>
              <w:rPr>
                <w:b/>
              </w:rPr>
              <w:t>Почему</w:t>
            </w:r>
          </w:p>
        </w:tc>
      </w:tr>
      <w:tr w:rsidR="00833466" w:rsidRPr="00306A32" w14:paraId="2E17C25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D1C95" w14:textId="39773C8B" w:rsidR="00833466" w:rsidRPr="00943A21" w:rsidRDefault="00943A21">
            <w:pPr>
              <w:rPr>
                <w:lang w:val="ru-RU"/>
              </w:rPr>
            </w:pPr>
            <w:r>
              <w:rPr>
                <w:lang w:val="ru-RU"/>
              </w:rPr>
              <w:t>Регистрация и вход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E679C" w14:textId="0B3C8BED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Пользователь,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9793A" w14:textId="5C48FC02" w:rsidR="00833466" w:rsidRPr="00C00293" w:rsidRDefault="009D45C0">
            <w:pPr>
              <w:rPr>
                <w:lang w:val="ru-RU"/>
              </w:rPr>
            </w:pPr>
            <w:r>
              <w:rPr>
                <w:lang w:val="ru-RU"/>
              </w:rPr>
              <w:t>объект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C90B1" w14:textId="6E204EE2" w:rsidR="00833466" w:rsidRPr="00306A32" w:rsidRDefault="00306A32">
            <w:pPr>
              <w:rPr>
                <w:lang w:val="ru-RU"/>
              </w:rPr>
            </w:pPr>
            <w:r>
              <w:rPr>
                <w:lang w:val="ru-RU"/>
              </w:rPr>
              <w:t>Без пользователя невозможно оформление заказа, а роль разграничивает права доступа</w:t>
            </w:r>
          </w:p>
        </w:tc>
      </w:tr>
      <w:tr w:rsidR="00833466" w:rsidRPr="00306A32" w14:paraId="042DF89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7A752" w14:textId="4F2CD2D1" w:rsidR="00833466" w:rsidRPr="00943A21" w:rsidRDefault="00943A21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 и поиск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AF092" w14:textId="4937FCC7" w:rsidR="00833466" w:rsidRPr="000E1953" w:rsidRDefault="000E1953">
            <w:pPr>
              <w:rPr>
                <w:lang w:val="ru-RU"/>
              </w:rPr>
            </w:pPr>
            <w:r>
              <w:rPr>
                <w:lang w:val="ru-RU"/>
              </w:rPr>
              <w:t>Товар категория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BED93" w14:textId="20D3605D" w:rsidR="00833466" w:rsidRPr="00C00293" w:rsidRDefault="009D45C0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 и свойство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606C2" w14:textId="7D41A46C" w:rsidR="00833466" w:rsidRPr="00306A32" w:rsidRDefault="00306A32">
            <w:pPr>
              <w:rPr>
                <w:lang w:val="ru-RU"/>
              </w:rPr>
            </w:pPr>
            <w:r>
              <w:rPr>
                <w:lang w:val="ru-RU"/>
              </w:rPr>
              <w:t>Товар – это объект продажа. Категории нужна для удобной навигации и фильтрации</w:t>
            </w:r>
          </w:p>
        </w:tc>
      </w:tr>
      <w:tr w:rsidR="00833466" w:rsidRPr="009F4D7B" w14:paraId="35F09BF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E14B" w14:textId="2A4BE52F" w:rsidR="00833466" w:rsidRPr="00943A21" w:rsidRDefault="00943A21">
            <w:pPr>
              <w:rPr>
                <w:lang w:val="ru-RU"/>
              </w:rPr>
            </w:pPr>
            <w:r>
              <w:rPr>
                <w:lang w:val="ru-RU"/>
              </w:rPr>
              <w:t>Возможность оформить покупку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DE0AD" w14:textId="2135D002" w:rsidR="00833466" w:rsidRPr="000E1953" w:rsidRDefault="000E1953">
            <w:pPr>
              <w:rPr>
                <w:lang w:val="ru-RU"/>
              </w:rPr>
            </w:pPr>
            <w:r>
              <w:rPr>
                <w:lang w:val="ru-RU"/>
              </w:rPr>
              <w:t>Заказ, строка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10C04" w14:textId="1A17E190" w:rsidR="00833466" w:rsidRPr="00C00293" w:rsidRDefault="009D45C0">
            <w:pPr>
              <w:rPr>
                <w:lang w:val="ru-RU"/>
              </w:rPr>
            </w:pPr>
            <w:r>
              <w:rPr>
                <w:lang w:val="ru-RU"/>
              </w:rPr>
              <w:t>Объект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6ADA5" w14:textId="29F4DCA3" w:rsidR="00833466" w:rsidRPr="00306A32" w:rsidRDefault="00306A32">
            <w:pPr>
              <w:rPr>
                <w:lang w:val="ru-RU"/>
              </w:rPr>
            </w:pPr>
            <w:r>
              <w:rPr>
                <w:lang w:val="ru-RU"/>
              </w:rPr>
              <w:t>Заказ фиксирует</w:t>
            </w:r>
            <w:r w:rsidR="009F4D7B">
              <w:rPr>
                <w:lang w:val="ru-RU"/>
              </w:rPr>
              <w:t xml:space="preserve"> факт сделки а строка заказа хранит информацию о конкретных товарах и их кол-во</w:t>
            </w:r>
          </w:p>
        </w:tc>
      </w:tr>
      <w:tr w:rsidR="00833466" w:rsidRPr="009F4D7B" w14:paraId="470D0896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CF4ED" w14:textId="593E5BB3" w:rsidR="00833466" w:rsidRPr="00943A21" w:rsidRDefault="00943A21">
            <w:pPr>
              <w:rPr>
                <w:lang w:val="ru-RU"/>
              </w:rPr>
            </w:pPr>
            <w:r>
              <w:rPr>
                <w:lang w:val="ru-RU"/>
              </w:rPr>
              <w:t>Отслеживание доставки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D14E5" w14:textId="0834E081" w:rsidR="00833466" w:rsidRPr="000E1953" w:rsidRDefault="000E1953">
            <w:pPr>
              <w:rPr>
                <w:lang w:val="ru-RU"/>
              </w:rPr>
            </w:pPr>
            <w:r>
              <w:rPr>
                <w:lang w:val="ru-RU"/>
              </w:rPr>
              <w:t>Статус заказа, пункт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76524" w14:textId="2BF2DB5D" w:rsidR="00833466" w:rsidRPr="00C00293" w:rsidRDefault="009D45C0">
            <w:pPr>
              <w:rPr>
                <w:lang w:val="ru-RU"/>
              </w:rPr>
            </w:pPr>
            <w:r>
              <w:rPr>
                <w:lang w:val="ru-RU"/>
              </w:rPr>
              <w:t>Свойство</w:t>
            </w:r>
            <w:r w:rsidR="009623A3">
              <w:rPr>
                <w:lang w:val="ru-RU"/>
              </w:rPr>
              <w:t>, объект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FE8A5" w14:textId="3187A0A6" w:rsidR="00833466" w:rsidRPr="00306A32" w:rsidRDefault="00306A32">
            <w:pPr>
              <w:rPr>
                <w:lang w:val="ru-RU"/>
              </w:rPr>
            </w:pPr>
            <w:r>
              <w:rPr>
                <w:lang w:val="ru-RU"/>
              </w:rPr>
              <w:t>Статус показывает этап</w:t>
            </w:r>
            <w:r w:rsidR="009F4D7B">
              <w:rPr>
                <w:lang w:val="ru-RU"/>
              </w:rPr>
              <w:t xml:space="preserve"> обработки(сборка, в пути, в пункте выдачи) а пункт выдачи – место получения </w:t>
            </w:r>
            <w:r>
              <w:rPr>
                <w:lang w:val="ru-RU"/>
              </w:rPr>
              <w:t xml:space="preserve"> </w:t>
            </w:r>
          </w:p>
        </w:tc>
      </w:tr>
      <w:tr w:rsidR="00833466" w:rsidRPr="009F4D7B" w14:paraId="651B6EB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F4C11" w14:textId="60D9D404" w:rsidR="00833466" w:rsidRPr="00943A21" w:rsidRDefault="00943A21">
            <w:pPr>
              <w:rPr>
                <w:lang w:val="ru-RU"/>
              </w:rPr>
            </w:pPr>
            <w:r>
              <w:rPr>
                <w:lang w:val="ru-RU"/>
              </w:rPr>
              <w:t>Пополнение запасов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5FF65" w14:textId="03414D2D" w:rsidR="00833466" w:rsidRPr="000E1953" w:rsidRDefault="000E1953">
            <w:pPr>
              <w:rPr>
                <w:lang w:val="ru-RU"/>
              </w:rPr>
            </w:pPr>
            <w:r>
              <w:rPr>
                <w:lang w:val="ru-RU"/>
              </w:rPr>
              <w:t>Поставщик, производитель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389A6" w14:textId="50A3EF0D" w:rsidR="00833466" w:rsidRPr="00C00293" w:rsidRDefault="005B398D">
            <w:pPr>
              <w:rPr>
                <w:lang w:val="ru-RU"/>
              </w:rPr>
            </w:pPr>
            <w:r>
              <w:rPr>
                <w:lang w:val="ru-RU"/>
              </w:rPr>
              <w:t>Объект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49BD7" w14:textId="680D7C8E" w:rsidR="00833466" w:rsidRPr="00306A32" w:rsidRDefault="00306A32">
            <w:pPr>
              <w:rPr>
                <w:lang w:val="ru-RU"/>
              </w:rPr>
            </w:pPr>
            <w:r>
              <w:rPr>
                <w:lang w:val="ru-RU"/>
              </w:rPr>
              <w:t>Поставщик обеспечивает наличие товара</w:t>
            </w:r>
            <w:r w:rsidR="009F4D7B">
              <w:rPr>
                <w:lang w:val="ru-RU"/>
              </w:rPr>
              <w:t xml:space="preserve"> а производитель определяет бренд и исходные данные</w:t>
            </w:r>
          </w:p>
        </w:tc>
      </w:tr>
    </w:tbl>
    <w:p w14:paraId="08C28A34" w14:textId="77777777" w:rsidR="00833466" w:rsidRPr="009D45C0" w:rsidRDefault="00C43EE2">
      <w:pPr>
        <w:rPr>
          <w:lang w:val="ru-RU"/>
        </w:rPr>
      </w:pPr>
      <w:r w:rsidRPr="009D45C0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833466" w14:paraId="3A6087D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CA996" w14:textId="77777777" w:rsidR="00833466" w:rsidRDefault="00C43EE2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297E9" w14:textId="77777777" w:rsidR="00833466" w:rsidRDefault="00C43EE2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ABD3B" w14:textId="77777777" w:rsidR="00833466" w:rsidRDefault="00C43EE2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5661" w14:textId="77777777" w:rsidR="00833466" w:rsidRDefault="00C43EE2">
            <w:r>
              <w:rPr>
                <w:b/>
              </w:rPr>
              <w:t>Основание в источнике</w:t>
            </w:r>
          </w:p>
        </w:tc>
      </w:tr>
      <w:tr w:rsidR="00833466" w14:paraId="2015B10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79986" w14:textId="57E873EE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9646C" w14:textId="16B24B99" w:rsidR="00964527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E6CA8" w14:textId="70E9C892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B58AC" w14:textId="7AC4EDA8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Клиент совершает покупку</w:t>
            </w:r>
          </w:p>
        </w:tc>
      </w:tr>
      <w:tr w:rsidR="00833466" w:rsidRPr="000E1953" w14:paraId="6314047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60F38" w14:textId="2076BFD2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2CCD4" w14:textId="6DE8F77B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 xml:space="preserve">содержит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8DA06" w14:textId="56A60219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0FF6F" w14:textId="449B5558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Заказ состоит из одной или нескольких позиций</w:t>
            </w:r>
          </w:p>
        </w:tc>
      </w:tr>
      <w:tr w:rsidR="00833466" w:rsidRPr="000E1953" w14:paraId="08369C3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D0DF9" w14:textId="53CD9FA0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DC5C6" w14:textId="521BB782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Ссылается 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91F3D" w14:textId="520627EF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026A0" w14:textId="012400DF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В строке указывается конкреттный товар и его количество</w:t>
            </w:r>
          </w:p>
        </w:tc>
      </w:tr>
      <w:tr w:rsidR="00833466" w:rsidRPr="000E1953" w14:paraId="1D012AE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2FC5D" w14:textId="6899FF53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8393B" w14:textId="63477944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Относится 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83DD0" w14:textId="68B78BF4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822F0" w14:textId="4B1FA29F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Товары группируются по категориям для удобства поиска</w:t>
            </w:r>
          </w:p>
        </w:tc>
      </w:tr>
      <w:tr w:rsidR="00833466" w:rsidRPr="000E1953" w14:paraId="07FF68A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6BD79" w14:textId="7A4BB76A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AC96" w14:textId="04B532E4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Поставляется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CEA56" w14:textId="4BCBD6B9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691AD" w14:textId="0FEDA035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Магазин закупает товары у поставщиков для продажи</w:t>
            </w:r>
          </w:p>
        </w:tc>
      </w:tr>
      <w:tr w:rsidR="00833466" w:rsidRPr="000E1953" w14:paraId="7943B77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F6B9E" w14:textId="3D44FB97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08423" w14:textId="69DAA462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 xml:space="preserve">Производится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9F061" w14:textId="1FA52845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7A5E2" w14:textId="6F11B1DF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У каждого товара есть создатель</w:t>
            </w:r>
          </w:p>
        </w:tc>
      </w:tr>
      <w:tr w:rsidR="00833466" w:rsidRPr="000E1953" w14:paraId="3D4A338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29E36" w14:textId="0B19F8AD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C3DD4" w14:textId="70E94393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CE169" w14:textId="36C2A261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02220" w14:textId="3B85546F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Заказ находится на разных этапах обработки</w:t>
            </w:r>
          </w:p>
        </w:tc>
      </w:tr>
      <w:tr w:rsidR="00833466" w:rsidRPr="000E1953" w14:paraId="673C2CE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8102B" w14:textId="310C3B20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1360F" w14:textId="222A8B24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Выдается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3C1A1" w14:textId="1965ED10" w:rsidR="00833466" w:rsidRPr="00964527" w:rsidRDefault="00964527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811B5" w14:textId="7B44D4BF" w:rsidR="00833466" w:rsidRPr="00C00293" w:rsidRDefault="00C00293">
            <w:pPr>
              <w:rPr>
                <w:lang w:val="ru-RU"/>
              </w:rPr>
            </w:pPr>
            <w:r>
              <w:rPr>
                <w:lang w:val="ru-RU"/>
              </w:rPr>
              <w:t>Клиент может забрать заказ в определенном месте</w:t>
            </w:r>
          </w:p>
        </w:tc>
      </w:tr>
    </w:tbl>
    <w:p w14:paraId="2FD55A11" w14:textId="77777777" w:rsidR="00C43EE2" w:rsidRPr="00C00293" w:rsidRDefault="00C43EE2">
      <w:pPr>
        <w:rPr>
          <w:lang w:val="ru-RU"/>
        </w:rPr>
      </w:pPr>
    </w:p>
    <w:sectPr w:rsidR="00C43EE2" w:rsidRPr="00C0029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953"/>
    <w:rsid w:val="0015074B"/>
    <w:rsid w:val="0029639D"/>
    <w:rsid w:val="00306A32"/>
    <w:rsid w:val="00326F90"/>
    <w:rsid w:val="005B398D"/>
    <w:rsid w:val="00833466"/>
    <w:rsid w:val="00943A21"/>
    <w:rsid w:val="009623A3"/>
    <w:rsid w:val="00964527"/>
    <w:rsid w:val="009D45C0"/>
    <w:rsid w:val="009F4D7B"/>
    <w:rsid w:val="00AA1D8D"/>
    <w:rsid w:val="00B47730"/>
    <w:rsid w:val="00C00293"/>
    <w:rsid w:val="00C43E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2B109"/>
  <w14:defaultImageDpi w14:val="300"/>
  <w15:docId w15:val="{6D57600F-EAFF-4721-8A91-E1098EDD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2026-10-09T12:19:00Z</dcterms:modified>
  <cp:category/>
</cp:coreProperties>
</file>