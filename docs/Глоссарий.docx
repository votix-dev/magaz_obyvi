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A90000" w14:textId="77777777" w:rsidR="002D31B1" w:rsidRPr="00767389" w:rsidRDefault="009406FB">
      <w:pPr>
        <w:rPr>
          <w:lang w:val="ru-RU"/>
        </w:rPr>
      </w:pPr>
      <w:r w:rsidRPr="00767389">
        <w:rPr>
          <w:b/>
          <w:sz w:val="28"/>
          <w:lang w:val="ru-RU"/>
        </w:rPr>
        <w:t>ГЛОССАРИЙ ПРЕДМЕТНОЙ ОБЛАСТИ</w:t>
      </w:r>
    </w:p>
    <w:p w14:paraId="5F71D74A" w14:textId="77777777" w:rsidR="002D31B1" w:rsidRDefault="009406FB">
      <w:r w:rsidRPr="00767389">
        <w:rPr>
          <w:lang w:val="ru-RU"/>
        </w:rPr>
        <w:t xml:space="preserve">Заполните термины, которые действительно нужны для объяснения работы интернет-магазина.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вносите</w:t>
      </w:r>
      <w:proofErr w:type="spellEnd"/>
      <w:r>
        <w:t xml:space="preserve"> </w:t>
      </w:r>
      <w:proofErr w:type="spellStart"/>
      <w:r>
        <w:t>названия</w:t>
      </w:r>
      <w:proofErr w:type="spellEnd"/>
      <w:r>
        <w:t xml:space="preserve"> </w:t>
      </w:r>
      <w:proofErr w:type="spellStart"/>
      <w:r>
        <w:t>таблиц</w:t>
      </w:r>
      <w:proofErr w:type="spellEnd"/>
      <w:r>
        <w:t>, полей и классов программы.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5386"/>
        <w:gridCol w:w="2268"/>
      </w:tblGrid>
      <w:tr w:rsidR="002D31B1" w14:paraId="47F00DAE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5D232D" w14:textId="77777777" w:rsidR="002D31B1" w:rsidRDefault="009406FB">
            <w:r>
              <w:rPr>
                <w:b/>
              </w:rPr>
              <w:t>Термин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1B4166" w14:textId="77777777" w:rsidR="002D31B1" w:rsidRDefault="009406FB">
            <w:r>
              <w:rPr>
                <w:b/>
              </w:rPr>
              <w:t>Объяснение простыми словами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A8CDE8" w14:textId="77777777" w:rsidR="002D31B1" w:rsidRDefault="009406FB">
            <w:r>
              <w:rPr>
                <w:b/>
              </w:rPr>
              <w:t>Роль в модели</w:t>
            </w:r>
          </w:p>
        </w:tc>
      </w:tr>
      <w:tr w:rsidR="002D31B1" w14:paraId="0CDAA784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49A23A" w14:textId="72E259BF" w:rsidR="002D31B1" w:rsidRDefault="00767389">
            <w:proofErr w:type="spellStart"/>
            <w:r w:rsidRPr="00767389">
              <w:t>Пользователь</w:t>
            </w:r>
            <w:proofErr w:type="spellEnd"/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E178FE" w14:textId="1B6B1C43" w:rsidR="002D31B1" w:rsidRPr="000E3C0A" w:rsidRDefault="000E3C0A">
            <w:pPr>
              <w:rPr>
                <w:lang w:val="ru-RU"/>
              </w:rPr>
            </w:pPr>
            <w:r>
              <w:rPr>
                <w:lang w:val="ru-RU"/>
              </w:rPr>
              <w:t>Посетитель или сотрудник сайта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EB6DA8" w14:textId="2098C498" w:rsidR="002D31B1" w:rsidRPr="000E3C0A" w:rsidRDefault="000E3C0A">
            <w:pPr>
              <w:rPr>
                <w:lang w:val="ru-RU"/>
              </w:rPr>
            </w:pPr>
            <w:r>
              <w:rPr>
                <w:lang w:val="ru-RU"/>
              </w:rPr>
              <w:t>Взаимодействует с системой</w:t>
            </w:r>
          </w:p>
        </w:tc>
      </w:tr>
      <w:tr w:rsidR="002D31B1" w14:paraId="0C995C66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59327E" w14:textId="79E171B9" w:rsidR="002D31B1" w:rsidRDefault="00767389">
            <w:proofErr w:type="spellStart"/>
            <w:r w:rsidRPr="00767389">
              <w:t>Роль</w:t>
            </w:r>
            <w:proofErr w:type="spellEnd"/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F2E6CF" w14:textId="741AA9A5" w:rsidR="002D31B1" w:rsidRPr="000C1AA6" w:rsidRDefault="000C1AA6">
            <w:pPr>
              <w:rPr>
                <w:lang w:val="ru-RU"/>
              </w:rPr>
            </w:pPr>
            <w:r>
              <w:rPr>
                <w:lang w:val="ru-RU"/>
              </w:rPr>
              <w:t>Набор прав доступа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8D87A3" w14:textId="7AA1FED3" w:rsidR="002D31B1" w:rsidRPr="000E3C0A" w:rsidRDefault="000E3C0A">
            <w:pPr>
              <w:rPr>
                <w:lang w:val="ru-RU"/>
              </w:rPr>
            </w:pPr>
            <w:r>
              <w:rPr>
                <w:lang w:val="ru-RU"/>
              </w:rPr>
              <w:t>Разграничивает возможности пользователей</w:t>
            </w:r>
          </w:p>
        </w:tc>
      </w:tr>
      <w:tr w:rsidR="002D31B1" w14:paraId="48445740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7A62FC" w14:textId="6CA52247" w:rsidR="002D31B1" w:rsidRDefault="00767389">
            <w:proofErr w:type="spellStart"/>
            <w:r w:rsidRPr="00767389">
              <w:t>Товар</w:t>
            </w:r>
            <w:proofErr w:type="spellEnd"/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3444A6" w14:textId="47B88D3E" w:rsidR="002D31B1" w:rsidRPr="000C1AA6" w:rsidRDefault="000C1AA6">
            <w:pPr>
              <w:rPr>
                <w:lang w:val="ru-RU"/>
              </w:rPr>
            </w:pPr>
            <w:r>
              <w:rPr>
                <w:lang w:val="ru-RU"/>
              </w:rPr>
              <w:t>Предмет продажи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3A6BBF" w14:textId="7D9ECB69" w:rsidR="002D31B1" w:rsidRPr="000E3C0A" w:rsidRDefault="000E3C0A">
            <w:pPr>
              <w:rPr>
                <w:lang w:val="ru-RU"/>
              </w:rPr>
            </w:pPr>
            <w:r>
              <w:rPr>
                <w:lang w:val="ru-RU"/>
              </w:rPr>
              <w:t>Основной объект магаза</w:t>
            </w:r>
          </w:p>
        </w:tc>
      </w:tr>
      <w:tr w:rsidR="002D31B1" w14:paraId="5DB4C7B7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D41C6D" w14:textId="453454E3" w:rsidR="002D31B1" w:rsidRDefault="00767389">
            <w:proofErr w:type="spellStart"/>
            <w:r w:rsidRPr="00767389">
              <w:t>Категория</w:t>
            </w:r>
            <w:proofErr w:type="spellEnd"/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5343D5" w14:textId="09B3BEFD" w:rsidR="002D31B1" w:rsidRPr="000C1AA6" w:rsidRDefault="000C1AA6">
            <w:pPr>
              <w:rPr>
                <w:lang w:val="ru-RU"/>
              </w:rPr>
            </w:pPr>
            <w:r>
              <w:rPr>
                <w:lang w:val="ru-RU"/>
              </w:rPr>
              <w:t>Группа товаров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5E3219" w14:textId="62DE3A44" w:rsidR="002D31B1" w:rsidRPr="000E3C0A" w:rsidRDefault="000E3C0A">
            <w:pPr>
              <w:rPr>
                <w:lang w:val="ru-RU"/>
              </w:rPr>
            </w:pPr>
            <w:r>
              <w:rPr>
                <w:lang w:val="ru-RU"/>
              </w:rPr>
              <w:t>Упрощает поиск и навигацию</w:t>
            </w:r>
          </w:p>
        </w:tc>
      </w:tr>
      <w:tr w:rsidR="002D31B1" w:rsidRPr="000E3C0A" w14:paraId="770D1CEE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5EA120" w14:textId="68BCE4C4" w:rsidR="002D31B1" w:rsidRDefault="00767389">
            <w:proofErr w:type="spellStart"/>
            <w:r w:rsidRPr="00767389">
              <w:t>Производитель</w:t>
            </w:r>
            <w:proofErr w:type="spellEnd"/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584D2C" w14:textId="781121E8" w:rsidR="002D31B1" w:rsidRPr="000C1AA6" w:rsidRDefault="000C1AA6">
            <w:pPr>
              <w:rPr>
                <w:lang w:val="ru-RU"/>
              </w:rPr>
            </w:pPr>
            <w:r>
              <w:rPr>
                <w:lang w:val="ru-RU"/>
              </w:rPr>
              <w:t>Создатель товара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957742" w14:textId="035BFAF2" w:rsidR="002D31B1" w:rsidRPr="000E3C0A" w:rsidRDefault="000E3C0A">
            <w:pPr>
              <w:rPr>
                <w:lang w:val="ru-RU"/>
              </w:rPr>
            </w:pPr>
            <w:r>
              <w:rPr>
                <w:lang w:val="ru-RU"/>
              </w:rPr>
              <w:t xml:space="preserve">Опр. Бренд и </w:t>
            </w:r>
            <w:proofErr w:type="spellStart"/>
            <w:r>
              <w:rPr>
                <w:lang w:val="ru-RU"/>
              </w:rPr>
              <w:t>хар-ки</w:t>
            </w:r>
            <w:proofErr w:type="spellEnd"/>
          </w:p>
        </w:tc>
      </w:tr>
      <w:tr w:rsidR="002D31B1" w14:paraId="110FC247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1BBD56" w14:textId="5EDA39C0" w:rsidR="002D31B1" w:rsidRDefault="00767389">
            <w:proofErr w:type="spellStart"/>
            <w:r w:rsidRPr="00767389">
              <w:t>Поставщик</w:t>
            </w:r>
            <w:proofErr w:type="spellEnd"/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3B7538" w14:textId="4BE513E5" w:rsidR="002D31B1" w:rsidRPr="000C1AA6" w:rsidRDefault="000C1AA6">
            <w:pPr>
              <w:rPr>
                <w:lang w:val="ru-RU"/>
              </w:rPr>
            </w:pPr>
            <w:r>
              <w:rPr>
                <w:lang w:val="ru-RU"/>
              </w:rPr>
              <w:t>Источник поступления товаров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0CAB2D" w14:textId="79534ACB" w:rsidR="002D31B1" w:rsidRPr="000E3C0A" w:rsidRDefault="000E3C0A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Обеспеч</w:t>
            </w:r>
            <w:proofErr w:type="spellEnd"/>
            <w:r>
              <w:rPr>
                <w:lang w:val="ru-RU"/>
              </w:rPr>
              <w:t>. Наличие на складе</w:t>
            </w:r>
          </w:p>
        </w:tc>
      </w:tr>
      <w:tr w:rsidR="002D31B1" w:rsidRPr="000E3C0A" w14:paraId="33D9AF7F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9CEAF9" w14:textId="05011EB9" w:rsidR="002D31B1" w:rsidRDefault="00767389">
            <w:proofErr w:type="spellStart"/>
            <w:r w:rsidRPr="00767389">
              <w:t>Заказ</w:t>
            </w:r>
            <w:proofErr w:type="spellEnd"/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EF0961" w14:textId="03A93C15" w:rsidR="002D31B1" w:rsidRPr="000C1AA6" w:rsidRDefault="000C1AA6">
            <w:pPr>
              <w:rPr>
                <w:lang w:val="ru-RU"/>
              </w:rPr>
            </w:pPr>
            <w:r>
              <w:rPr>
                <w:lang w:val="ru-RU"/>
              </w:rPr>
              <w:t>Заявка на покупки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47AD8D" w14:textId="3DC4E794" w:rsidR="002D31B1" w:rsidRPr="000E3C0A" w:rsidRDefault="000E3C0A">
            <w:pPr>
              <w:rPr>
                <w:lang w:val="ru-RU"/>
              </w:rPr>
            </w:pPr>
            <w:r>
              <w:rPr>
                <w:lang w:val="ru-RU"/>
              </w:rPr>
              <w:t>Фикс. Сделку и данные доставки</w:t>
            </w:r>
          </w:p>
        </w:tc>
      </w:tr>
      <w:tr w:rsidR="002D31B1" w:rsidRPr="000E3C0A" w14:paraId="00E253B2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2E7A98" w14:textId="5BF78284" w:rsidR="002D31B1" w:rsidRDefault="00767389">
            <w:proofErr w:type="spellStart"/>
            <w:r w:rsidRPr="00767389">
              <w:t>Строка</w:t>
            </w:r>
            <w:proofErr w:type="spellEnd"/>
            <w:r w:rsidRPr="00767389">
              <w:t xml:space="preserve"> </w:t>
            </w:r>
            <w:proofErr w:type="spellStart"/>
            <w:r w:rsidRPr="00767389">
              <w:t>заказа</w:t>
            </w:r>
            <w:proofErr w:type="spellEnd"/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2202CB" w14:textId="3DF676FC" w:rsidR="002D31B1" w:rsidRPr="000C1AA6" w:rsidRDefault="000C1AA6">
            <w:pPr>
              <w:rPr>
                <w:lang w:val="ru-RU"/>
              </w:rPr>
            </w:pPr>
            <w:r>
              <w:rPr>
                <w:lang w:val="ru-RU"/>
              </w:rPr>
              <w:t>Позиция в заказе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D1FCF6" w14:textId="5E52E389" w:rsidR="002D31B1" w:rsidRPr="000E3C0A" w:rsidRDefault="000E3C0A">
            <w:pPr>
              <w:rPr>
                <w:lang w:val="ru-RU"/>
              </w:rPr>
            </w:pPr>
            <w:r>
              <w:rPr>
                <w:lang w:val="ru-RU"/>
              </w:rPr>
              <w:t xml:space="preserve">Указ. </w:t>
            </w:r>
            <w:proofErr w:type="spellStart"/>
            <w:r>
              <w:rPr>
                <w:lang w:val="ru-RU"/>
              </w:rPr>
              <w:t>Конкрет</w:t>
            </w:r>
            <w:proofErr w:type="spellEnd"/>
            <w:r>
              <w:rPr>
                <w:lang w:val="ru-RU"/>
              </w:rPr>
              <w:t>. Товар и кол-во</w:t>
            </w:r>
          </w:p>
        </w:tc>
      </w:tr>
      <w:tr w:rsidR="002D31B1" w14:paraId="0F29A34E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B17D7A" w14:textId="28F44D63" w:rsidR="002D31B1" w:rsidRDefault="00767389">
            <w:proofErr w:type="spellStart"/>
            <w:r w:rsidRPr="00767389">
              <w:t>Пункт</w:t>
            </w:r>
            <w:proofErr w:type="spellEnd"/>
            <w:r w:rsidRPr="00767389">
              <w:t xml:space="preserve"> </w:t>
            </w:r>
            <w:proofErr w:type="spellStart"/>
            <w:r w:rsidRPr="00767389">
              <w:t>выдачи</w:t>
            </w:r>
            <w:proofErr w:type="spellEnd"/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277270" w14:textId="39233418" w:rsidR="002D31B1" w:rsidRPr="000C1AA6" w:rsidRDefault="000C1AA6">
            <w:pPr>
              <w:rPr>
                <w:lang w:val="ru-RU"/>
              </w:rPr>
            </w:pPr>
            <w:r>
              <w:rPr>
                <w:lang w:val="ru-RU"/>
              </w:rPr>
              <w:t xml:space="preserve">Место </w:t>
            </w:r>
            <w:proofErr w:type="spellStart"/>
            <w:r>
              <w:rPr>
                <w:lang w:val="ru-RU"/>
              </w:rPr>
              <w:t>получ</w:t>
            </w:r>
            <w:proofErr w:type="spellEnd"/>
            <w:r>
              <w:rPr>
                <w:lang w:val="ru-RU"/>
              </w:rPr>
              <w:t>. Заказа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5DEBBD" w14:textId="363EA814" w:rsidR="002D31B1" w:rsidRPr="000E3C0A" w:rsidRDefault="000E3C0A">
            <w:pPr>
              <w:rPr>
                <w:lang w:val="ru-RU"/>
              </w:rPr>
            </w:pPr>
            <w:r>
              <w:rPr>
                <w:lang w:val="ru-RU"/>
              </w:rPr>
              <w:t>Локация для выдачи товара</w:t>
            </w:r>
          </w:p>
        </w:tc>
      </w:tr>
      <w:tr w:rsidR="002D31B1" w14:paraId="1A4DBB40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6AB017" w14:textId="565A9B30" w:rsidR="002D31B1" w:rsidRDefault="00767389">
            <w:proofErr w:type="spellStart"/>
            <w:r w:rsidRPr="00767389">
              <w:t>Статус</w:t>
            </w:r>
            <w:proofErr w:type="spellEnd"/>
            <w:r w:rsidRPr="00767389">
              <w:t xml:space="preserve"> </w:t>
            </w:r>
            <w:proofErr w:type="spellStart"/>
            <w:r w:rsidRPr="00767389">
              <w:t>заказа</w:t>
            </w:r>
            <w:proofErr w:type="spellEnd"/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F24A81" w14:textId="39680059" w:rsidR="002D31B1" w:rsidRPr="000C1AA6" w:rsidRDefault="000C1AA6">
            <w:pPr>
              <w:rPr>
                <w:lang w:val="ru-RU"/>
              </w:rPr>
            </w:pPr>
            <w:r>
              <w:rPr>
                <w:lang w:val="ru-RU"/>
              </w:rPr>
              <w:t>Этап обработки заказа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212323" w14:textId="5C13666B" w:rsidR="002D31B1" w:rsidRPr="000E3C0A" w:rsidRDefault="000E3C0A">
            <w:pPr>
              <w:rPr>
                <w:lang w:val="ru-RU"/>
              </w:rPr>
            </w:pPr>
            <w:r>
              <w:rPr>
                <w:lang w:val="ru-RU"/>
              </w:rPr>
              <w:t>Отражает текущее сост. сделки</w:t>
            </w:r>
          </w:p>
        </w:tc>
      </w:tr>
    </w:tbl>
    <w:p w14:paraId="7A91D860" w14:textId="77777777" w:rsidR="009406FB" w:rsidRDefault="009406FB"/>
    <w:sectPr w:rsidR="009406FB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1AA6"/>
    <w:rsid w:val="000E3C0A"/>
    <w:rsid w:val="0015074B"/>
    <w:rsid w:val="0029639D"/>
    <w:rsid w:val="002D31B1"/>
    <w:rsid w:val="00326F90"/>
    <w:rsid w:val="00767389"/>
    <w:rsid w:val="009406F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BDEAE1"/>
  <w14:defaultImageDpi w14:val="300"/>
  <w15:docId w15:val="{6D57600F-EAFF-4721-8A91-E1098EDDC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122</Words>
  <Characters>702</Characters>
  <Application>Microsoft Office Word</Application>
  <DocSecurity>0</DocSecurity>
  <Lines>5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2026-10-09T11:18:00Z</dcterms:modified>
  <cp:category/>
</cp:coreProperties>
</file>