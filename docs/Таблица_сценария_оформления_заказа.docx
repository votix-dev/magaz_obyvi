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26B26" w14:textId="77777777" w:rsidR="0053447E" w:rsidRPr="00D22453" w:rsidRDefault="009B21BF">
      <w:pPr>
        <w:rPr>
          <w:lang w:val="ru-RU"/>
        </w:rPr>
      </w:pPr>
      <w:r w:rsidRPr="00D22453">
        <w:rPr>
          <w:b/>
          <w:sz w:val="28"/>
          <w:lang w:val="ru-RU"/>
        </w:rPr>
        <w:t>ТАБЛИЦА СЦЕНАРИЯ ОФОРМЛЕНИЯ ЗАКАЗА</w:t>
      </w:r>
    </w:p>
    <w:p w14:paraId="20856ED8" w14:textId="77777777" w:rsidR="0053447E" w:rsidRDefault="009B21BF">
      <w:r w:rsidRPr="00D22453">
        <w:rPr>
          <w:lang w:val="ru-RU"/>
        </w:rPr>
        <w:t xml:space="preserve">Заполните один сквозной процесс: от выбора товаров до подтверждения заказа. </w:t>
      </w:r>
      <w:r>
        <w:t>Таблица нужна до построения BPMN-диаграммы.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2381"/>
        <w:gridCol w:w="2324"/>
      </w:tblGrid>
      <w:tr w:rsidR="0053447E" w14:paraId="2AB57E85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A065F" w14:textId="77777777" w:rsidR="0053447E" w:rsidRDefault="009B21BF">
            <w:r>
              <w:rPr>
                <w:b/>
              </w:rPr>
              <w:t>Дорожка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3434D" w14:textId="77777777" w:rsidR="0053447E" w:rsidRDefault="009B21BF">
            <w:r>
              <w:rPr>
                <w:b/>
              </w:rPr>
              <w:t>Шаг процесса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9C42E" w14:textId="77777777" w:rsidR="0053447E" w:rsidRDefault="009B21BF">
            <w:r>
              <w:rPr>
                <w:b/>
              </w:rPr>
              <w:t>Тип элемента BPMN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7DF11" w14:textId="77777777" w:rsidR="0053447E" w:rsidRDefault="009B21BF">
            <w:r>
              <w:rPr>
                <w:b/>
              </w:rPr>
              <w:t>Условие или результат</w:t>
            </w:r>
          </w:p>
        </w:tc>
      </w:tr>
      <w:tr w:rsidR="00D22453" w14:paraId="3D0BCE98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38B29" w14:textId="1851FEF1" w:rsidR="00D22453" w:rsidRDefault="00D22453" w:rsidP="00D22453">
            <w:r>
              <w:rPr>
                <w:rStyle w:val="af6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BE6B60" w14:textId="1CAE2E7B" w:rsidR="00D22453" w:rsidRDefault="00D22453" w:rsidP="00D22453">
            <w:r>
              <w:t>Начало процесса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A26A8" w14:textId="6139F0BC" w:rsidR="00D22453" w:rsidRDefault="00D22453" w:rsidP="00D22453">
            <w:r>
              <w:t>Стартовое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9BA45" w14:textId="06D54427" w:rsidR="00D22453" w:rsidRDefault="00D22453" w:rsidP="00D22453">
            <w:r>
              <w:t>Пользователь начинает оформление</w:t>
            </w:r>
          </w:p>
        </w:tc>
      </w:tr>
      <w:tr w:rsidR="00D22453" w14:paraId="0B036290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17BDB" w14:textId="3EA43634" w:rsidR="00D22453" w:rsidRDefault="00D22453" w:rsidP="00D22453">
            <w:r>
              <w:rPr>
                <w:rStyle w:val="af6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943D9" w14:textId="3CC03EE9" w:rsidR="00D22453" w:rsidRDefault="00D22453" w:rsidP="00D22453">
            <w:r>
              <w:t>Выбрать товары в каталоге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C93A8" w14:textId="363A3834" w:rsidR="00D22453" w:rsidRDefault="00D22453" w:rsidP="00D22453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A953DF" w14:textId="728AE845" w:rsidR="00D22453" w:rsidRDefault="00D22453" w:rsidP="00D22453">
            <w:r>
              <w:t>Товары добавлены в корзину</w:t>
            </w:r>
          </w:p>
        </w:tc>
      </w:tr>
      <w:tr w:rsidR="00D22453" w14:paraId="295E7D6E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8EBE8" w14:textId="55FDA6E9" w:rsidR="00D22453" w:rsidRDefault="00D22453" w:rsidP="00D22453">
            <w:r>
              <w:rPr>
                <w:rStyle w:val="af6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EE298" w14:textId="7EF91E9E" w:rsidR="00D22453" w:rsidRDefault="00D22453" w:rsidP="00D22453">
            <w:r>
              <w:t>Перейти к оформлению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37CDB7" w14:textId="36189BC5" w:rsidR="00D22453" w:rsidRDefault="00D22453" w:rsidP="00D22453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BBFEC" w14:textId="691C9E85" w:rsidR="00D22453" w:rsidRDefault="00D22453" w:rsidP="00D22453">
            <w:r>
              <w:t>Открыто окно оформления заказа</w:t>
            </w:r>
          </w:p>
        </w:tc>
      </w:tr>
      <w:tr w:rsidR="00D22453" w14:paraId="02FB587E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E9D62" w14:textId="09FA38E0" w:rsidR="00D22453" w:rsidRDefault="00D22453" w:rsidP="00D22453">
            <w:r>
              <w:rPr>
                <w:rStyle w:val="af6"/>
              </w:rPr>
              <w:t>Приложение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889D3" w14:textId="5F6493B5" w:rsidR="00D22453" w:rsidRDefault="00D22453" w:rsidP="00D22453">
            <w:r>
              <w:t>Запросить актуальные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C3998" w14:textId="308378A5" w:rsidR="00D22453" w:rsidRDefault="00D22453" w:rsidP="00D22453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A632C" w14:textId="3EB82F61" w:rsidR="00D22453" w:rsidRDefault="00D22453" w:rsidP="00D22453">
            <w:r>
              <w:t>Сформирован запрос к БД</w:t>
            </w:r>
          </w:p>
        </w:tc>
      </w:tr>
      <w:tr w:rsidR="00D22453" w14:paraId="2ADCF72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7E9484" w14:textId="3AFE631F" w:rsidR="00D22453" w:rsidRDefault="00D22453" w:rsidP="00D22453">
            <w:r>
              <w:rPr>
                <w:rStyle w:val="af6"/>
              </w:rPr>
              <w:t>База данных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47561" w14:textId="4C2D6FA8" w:rsidR="00D22453" w:rsidRDefault="00D22453" w:rsidP="00D22453">
            <w:r>
              <w:t>Проверить наличие и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7EA85" w14:textId="0621603E" w:rsidR="00D22453" w:rsidRDefault="00D22453" w:rsidP="00D22453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1CD9D0" w14:textId="4975E6B1" w:rsidR="00D22453" w:rsidRDefault="00D22453" w:rsidP="00D22453">
            <w:r>
              <w:t>Получены фактические данные об остатках</w:t>
            </w:r>
          </w:p>
        </w:tc>
      </w:tr>
      <w:tr w:rsidR="00D22453" w14:paraId="5CE29053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3416D" w14:textId="4B1FE8AB" w:rsidR="00D22453" w:rsidRDefault="00D22453" w:rsidP="00D22453">
            <w:r>
              <w:rPr>
                <w:rStyle w:val="af6"/>
              </w:rPr>
              <w:t>Приложение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1E8C2" w14:textId="222DD631" w:rsidR="00D22453" w:rsidRDefault="00D22453" w:rsidP="00D22453">
            <w:r>
              <w:t>Все товары в наличии?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B458E" w14:textId="537EE91F" w:rsidR="00D22453" w:rsidRDefault="00D22453" w:rsidP="00D22453">
            <w:r>
              <w:t>Шлюз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7FB5B" w14:textId="46C22380" w:rsidR="00D22453" w:rsidRDefault="00D22453" w:rsidP="00D22453">
            <w:r>
              <w:rPr>
                <w:rStyle w:val="af6"/>
              </w:rPr>
              <w:t>Да:</w:t>
            </w:r>
            <w:r>
              <w:t xml:space="preserve"> переход к выбору доставки</w:t>
            </w:r>
            <w:r>
              <w:br/>
            </w:r>
            <w:r>
              <w:rPr>
                <w:rStyle w:val="af6"/>
              </w:rPr>
              <w:t>Нет:</w:t>
            </w:r>
            <w:r>
              <w:t xml:space="preserve"> переход к ветке ошибки</w:t>
            </w:r>
          </w:p>
        </w:tc>
      </w:tr>
      <w:tr w:rsidR="00D22453" w14:paraId="3290CE68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7A351" w14:textId="20D8CC27" w:rsidR="00D22453" w:rsidRDefault="00D22453" w:rsidP="00D22453">
            <w:r>
              <w:rPr>
                <w:rStyle w:val="af7"/>
              </w:rPr>
              <w:t>(Ветка Нет)</w:t>
            </w:r>
            <w:r>
              <w:t xml:space="preserve"> </w:t>
            </w:r>
            <w:r>
              <w:rPr>
                <w:rStyle w:val="af6"/>
              </w:rPr>
              <w:t>Приложение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156CE" w14:textId="381CC82A" w:rsidR="00D22453" w:rsidRDefault="00D22453" w:rsidP="00D22453">
            <w:r>
              <w:t>Вывести сообщение об отсутствии товара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C0AC2" w14:textId="4337BE7C" w:rsidR="00D22453" w:rsidRDefault="00D22453" w:rsidP="00D22453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579DD" w14:textId="4C9382F9" w:rsidR="00D22453" w:rsidRDefault="00D22453" w:rsidP="00D22453">
            <w:r>
              <w:t>Покупатель уведомлен о проблеме</w:t>
            </w:r>
          </w:p>
        </w:tc>
      </w:tr>
      <w:tr w:rsidR="00D22453" w14:paraId="61ED1DC0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B2B51" w14:textId="521461D3" w:rsidR="00D22453" w:rsidRDefault="00D22453" w:rsidP="00D22453">
            <w:r>
              <w:rPr>
                <w:rStyle w:val="af7"/>
              </w:rPr>
              <w:t>(Ветка Нет)</w:t>
            </w:r>
            <w:r>
              <w:t xml:space="preserve"> </w:t>
            </w:r>
            <w:r>
              <w:rPr>
                <w:rStyle w:val="af6"/>
              </w:rPr>
              <w:t>Приложение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9C3D3" w14:textId="72F9AD8C" w:rsidR="00D22453" w:rsidRDefault="00D22453" w:rsidP="00D22453">
            <w:r>
              <w:t>Изменить корзину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A6A2B" w14:textId="6F83C227" w:rsidR="00D22453" w:rsidRDefault="00D22453" w:rsidP="00D22453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7B87B" w14:textId="2CBC3A65" w:rsidR="00D22453" w:rsidRDefault="00D22453" w:rsidP="00D22453">
            <w:r>
              <w:t>Товары удалены или заменены</w:t>
            </w:r>
          </w:p>
        </w:tc>
      </w:tr>
      <w:tr w:rsidR="00D22453" w14:paraId="5411CD85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B2B23" w14:textId="4C1901A4" w:rsidR="00D22453" w:rsidRDefault="00D22453" w:rsidP="00D22453">
            <w:r>
              <w:rPr>
                <w:rStyle w:val="af7"/>
              </w:rPr>
              <w:t>(Ветка Нет)</w:t>
            </w:r>
            <w:r>
              <w:t xml:space="preserve"> </w:t>
            </w:r>
            <w:r>
              <w:rPr>
                <w:rStyle w:val="af6"/>
              </w:rPr>
              <w:t>Приложение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2B621" w14:textId="7660DF52" w:rsidR="00D22453" w:rsidRDefault="00D22453" w:rsidP="00D22453">
            <w:r>
              <w:t>Завершить оформление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1F6B8" w14:textId="7D643875" w:rsidR="00D22453" w:rsidRDefault="00D22453" w:rsidP="00D22453">
            <w:r>
              <w:t>Конечное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2A571" w14:textId="08D6E176" w:rsidR="00D22453" w:rsidRDefault="00D22453" w:rsidP="00D22453">
            <w:r>
              <w:t>Процесс завершен с возможностью повтора</w:t>
            </w:r>
          </w:p>
        </w:tc>
      </w:tr>
      <w:tr w:rsidR="00D22453" w14:paraId="0BEEB651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064F9E" w14:textId="36941035" w:rsidR="00D22453" w:rsidRDefault="00D22453" w:rsidP="00D22453">
            <w:r>
              <w:rPr>
                <w:rStyle w:val="af7"/>
              </w:rPr>
              <w:t>(Ветка Да)</w:t>
            </w:r>
            <w:r>
              <w:t xml:space="preserve"> </w:t>
            </w:r>
            <w:r>
              <w:rPr>
                <w:rStyle w:val="af6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9343E" w14:textId="693E9EC3" w:rsidR="00D22453" w:rsidRDefault="00D22453" w:rsidP="00D22453">
            <w:r>
              <w:t>Выбрать пункт выдачи и подтвердить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6122E" w14:textId="225D930E" w:rsidR="00D22453" w:rsidRDefault="00D22453" w:rsidP="00D22453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438AA" w14:textId="7ADF4F5B" w:rsidR="00D22453" w:rsidRDefault="00D22453" w:rsidP="00D22453">
            <w:r>
              <w:t>Данные доставки указаны</w:t>
            </w:r>
          </w:p>
        </w:tc>
      </w:tr>
      <w:tr w:rsidR="00D22453" w14:paraId="1B728D6C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4EBC2" w14:textId="63F45D01" w:rsidR="00D22453" w:rsidRDefault="00D22453" w:rsidP="00D22453">
            <w:r>
              <w:rPr>
                <w:rStyle w:val="af7"/>
              </w:rPr>
              <w:t>(Ветка Да)</w:t>
            </w:r>
            <w:r>
              <w:t xml:space="preserve"> </w:t>
            </w:r>
            <w:r>
              <w:rPr>
                <w:rStyle w:val="af6"/>
              </w:rPr>
              <w:t>Приложение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5635F" w14:textId="30A0CE73" w:rsidR="00D22453" w:rsidRDefault="00D22453" w:rsidP="00D22453">
            <w:r>
              <w:t>Создать заказ и строки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1EA95" w14:textId="241CD883" w:rsidR="00D22453" w:rsidRDefault="00D22453" w:rsidP="00D22453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14360" w14:textId="01AADF0D" w:rsidR="00D22453" w:rsidRDefault="00D22453" w:rsidP="00D22453">
            <w:r>
              <w:t>Заказ сформирован в памяти приложения</w:t>
            </w:r>
          </w:p>
        </w:tc>
      </w:tr>
      <w:tr w:rsidR="00D22453" w14:paraId="06BD2549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83005" w14:textId="133BB7D0" w:rsidR="00D22453" w:rsidRDefault="00D22453" w:rsidP="00D22453">
            <w:r>
              <w:rPr>
                <w:rStyle w:val="af7"/>
              </w:rPr>
              <w:t>(Ветка Да)</w:t>
            </w:r>
            <w:r>
              <w:t xml:space="preserve"> </w:t>
            </w:r>
            <w:r>
              <w:rPr>
                <w:rStyle w:val="af6"/>
              </w:rPr>
              <w:t>База данных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6E3BF" w14:textId="750761FB" w:rsidR="00D22453" w:rsidRDefault="00D22453" w:rsidP="00D22453">
            <w:r>
              <w:t>Сохранить заказ, строки, ПВЗ и статус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BC525" w14:textId="3746CC9A" w:rsidR="00D22453" w:rsidRDefault="00D22453" w:rsidP="00D22453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6DD1A" w14:textId="3223F182" w:rsidR="00D22453" w:rsidRDefault="00D22453" w:rsidP="00D22453">
            <w:r>
              <w:t>Заказ успешно сохранен в БД</w:t>
            </w:r>
          </w:p>
        </w:tc>
      </w:tr>
    </w:tbl>
    <w:p w14:paraId="214C184B" w14:textId="77777777" w:rsidR="009B21BF" w:rsidRDefault="009B21BF"/>
    <w:sectPr w:rsidR="009B21BF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47E"/>
    <w:rsid w:val="009B21BF"/>
    <w:rsid w:val="00AA1D8D"/>
    <w:rsid w:val="00B47730"/>
    <w:rsid w:val="00CB0664"/>
    <w:rsid w:val="00D224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C7F47"/>
  <w14:defaultImageDpi w14:val="300"/>
  <w15:docId w15:val="{E819B14D-F663-4626-B543-15099D76B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6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2026-10-09T13:23:00Z</dcterms:modified>
  <cp:category/>
</cp:coreProperties>
</file>